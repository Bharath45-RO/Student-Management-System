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DAF4B" w14:textId="77777777" w:rsidR="0013013E" w:rsidRDefault="00000000">
      <w:pPr>
        <w:pStyle w:val="Title"/>
      </w:pPr>
      <w:r>
        <w:t>STUDENT MANAGEMENT SYSTEM</w:t>
      </w:r>
    </w:p>
    <w:p w14:paraId="735A8990" w14:textId="77777777" w:rsidR="0013013E" w:rsidRDefault="00000000">
      <w:pPr>
        <w:pStyle w:val="Heading1"/>
      </w:pPr>
      <w:r>
        <w:t>Project Report</w:t>
      </w:r>
    </w:p>
    <w:p w14:paraId="735C57CA" w14:textId="4BC9671A" w:rsidR="0013013E" w:rsidRDefault="00000000">
      <w:r>
        <w:t>Submitted By: Bharath Yadavalli</w:t>
      </w:r>
      <w:r w:rsidR="00194D95">
        <w:t xml:space="preserve"> and Team</w:t>
      </w:r>
      <w:r>
        <w:br/>
        <w:t>Technology: Spring Boot, Thymeleaf, Bootstrap, MySQL</w:t>
      </w:r>
    </w:p>
    <w:p w14:paraId="38A0D19A" w14:textId="77777777" w:rsidR="0013013E" w:rsidRDefault="00000000">
      <w:pPr>
        <w:pStyle w:val="Heading2"/>
      </w:pPr>
      <w:r>
        <w:t>Certificate</w:t>
      </w:r>
    </w:p>
    <w:p w14:paraId="0C95C61C" w14:textId="77777777" w:rsidR="0013013E" w:rsidRDefault="00000000">
      <w:r>
        <w:t>This project report is submitted in partial fulfillment of the academic requirements.</w:t>
      </w:r>
    </w:p>
    <w:p w14:paraId="68DDC662" w14:textId="77777777" w:rsidR="0013013E" w:rsidRDefault="00000000">
      <w:pPr>
        <w:pStyle w:val="Heading2"/>
      </w:pPr>
      <w:r>
        <w:t>Acknowledgement</w:t>
      </w:r>
    </w:p>
    <w:p w14:paraId="1F108FDF" w14:textId="77777777" w:rsidR="0013013E" w:rsidRDefault="00000000">
      <w:r>
        <w:t>I express my gratitude to my guide, faculty members, and institution for their support.</w:t>
      </w:r>
    </w:p>
    <w:p w14:paraId="596C1190" w14:textId="77777777" w:rsidR="0013013E" w:rsidRDefault="00000000">
      <w:pPr>
        <w:pStyle w:val="Heading2"/>
      </w:pPr>
      <w:r>
        <w:t>Abstract</w:t>
      </w:r>
    </w:p>
    <w:p w14:paraId="21EA99F4" w14:textId="77777777" w:rsidR="0013013E" w:rsidRDefault="00000000">
      <w:r>
        <w:t>The Student Management System is a web application that manages student records, authentication, photo upload, bulk enrollment, email notifications, and reporting.</w:t>
      </w:r>
    </w:p>
    <w:p w14:paraId="4020FAE9" w14:textId="77777777" w:rsidR="0013013E" w:rsidRDefault="00000000">
      <w:pPr>
        <w:pStyle w:val="Heading2"/>
      </w:pPr>
      <w:r>
        <w:t>Introduction</w:t>
      </w:r>
    </w:p>
    <w:p w14:paraId="4C468B3E" w14:textId="77777777" w:rsidR="0013013E" w:rsidRDefault="00000000">
      <w:r>
        <w:t>The system digitizes student administration tasks and improves efficiency.</w:t>
      </w:r>
    </w:p>
    <w:p w14:paraId="4958B81E" w14:textId="77777777" w:rsidR="0013013E" w:rsidRDefault="00000000">
      <w:pPr>
        <w:pStyle w:val="Heading2"/>
      </w:pPr>
      <w:r>
        <w:t>Objectives</w:t>
      </w:r>
    </w:p>
    <w:p w14:paraId="6B9C34A2" w14:textId="77777777" w:rsidR="0013013E" w:rsidRDefault="00000000">
      <w:r>
        <w:t>• Manage student records</w:t>
      </w:r>
      <w:r>
        <w:br/>
        <w:t>• Secure admin login</w:t>
      </w:r>
      <w:r>
        <w:br/>
        <w:t>• Search and filter</w:t>
      </w:r>
      <w:r>
        <w:br/>
        <w:t>• Export data</w:t>
      </w:r>
      <w:r>
        <w:br/>
        <w:t>• Bulk enrollment</w:t>
      </w:r>
    </w:p>
    <w:p w14:paraId="629C0D9B" w14:textId="77777777" w:rsidR="0013013E" w:rsidRDefault="00000000">
      <w:pPr>
        <w:pStyle w:val="Heading2"/>
      </w:pPr>
      <w:r>
        <w:t>Literature Survey</w:t>
      </w:r>
    </w:p>
    <w:p w14:paraId="17C2DCBC" w14:textId="77777777" w:rsidR="0013013E" w:rsidRDefault="00000000">
      <w:r>
        <w:t>Traditional systems rely on manual records. Web-based systems improve accessibility and reduce errors.</w:t>
      </w:r>
    </w:p>
    <w:p w14:paraId="299AE194" w14:textId="77777777" w:rsidR="0013013E" w:rsidRDefault="00000000">
      <w:pPr>
        <w:pStyle w:val="Heading2"/>
      </w:pPr>
      <w:r>
        <w:t>System Analysis</w:t>
      </w:r>
    </w:p>
    <w:p w14:paraId="35CCB6F8" w14:textId="77777777" w:rsidR="0013013E" w:rsidRDefault="00000000">
      <w:r>
        <w:t>Existing system: Manual and paper-based.</w:t>
      </w:r>
      <w:r>
        <w:br/>
        <w:t>Proposed system: Centralized web application with database support.</w:t>
      </w:r>
    </w:p>
    <w:p w14:paraId="09941785" w14:textId="77777777" w:rsidR="0013013E" w:rsidRDefault="00000000">
      <w:pPr>
        <w:pStyle w:val="Heading2"/>
      </w:pPr>
      <w:r>
        <w:t>Technologies Used</w:t>
      </w:r>
    </w:p>
    <w:p w14:paraId="1157117A" w14:textId="77777777" w:rsidR="0013013E" w:rsidRDefault="00000000">
      <w:r>
        <w:t>Java, Spring Boot, Spring MVC, Spring Data JPA, Thymeleaf, Bootstrap, MySQL, Maven, Git/GitHub.</w:t>
      </w:r>
    </w:p>
    <w:p w14:paraId="544625B9" w14:textId="77777777" w:rsidR="0013013E" w:rsidRDefault="00000000">
      <w:pPr>
        <w:pStyle w:val="Heading2"/>
      </w:pPr>
      <w:r>
        <w:lastRenderedPageBreak/>
        <w:t>Modules</w:t>
      </w:r>
    </w:p>
    <w:p w14:paraId="22221116" w14:textId="77777777" w:rsidR="0013013E" w:rsidRDefault="00000000">
      <w:r>
        <w:t>Login, Forgot Password, Dashboard, Student CRUD, Search, Filters, Bulk Enroll, Export, Email Notifications.</w:t>
      </w:r>
    </w:p>
    <w:p w14:paraId="0FF63B88" w14:textId="77777777" w:rsidR="0013013E" w:rsidRDefault="00000000">
      <w:pPr>
        <w:pStyle w:val="Heading2"/>
      </w:pPr>
      <w:r>
        <w:t>Database Design</w:t>
      </w:r>
    </w:p>
    <w:p w14:paraId="74568F45" w14:textId="77777777" w:rsidR="0013013E" w:rsidRDefault="00000000">
      <w:r>
        <w:t>Student(id,name,course,email,gender,studentClass,status,photo)</w:t>
      </w:r>
      <w:r>
        <w:br/>
        <w:t>Admin(id,username,email,password)</w:t>
      </w:r>
    </w:p>
    <w:p w14:paraId="37C3331E" w14:textId="77777777" w:rsidR="0013013E" w:rsidRDefault="00000000">
      <w:pPr>
        <w:pStyle w:val="Heading2"/>
      </w:pPr>
      <w:r>
        <w:t>Project Architecture</w:t>
      </w:r>
    </w:p>
    <w:p w14:paraId="568CD2D9" w14:textId="77777777" w:rsidR="0013013E" w:rsidRDefault="00000000">
      <w:r>
        <w:t>Presentation Layer -&gt; Controller -&gt; Service -&gt; Repository -&gt; MySQL</w:t>
      </w:r>
    </w:p>
    <w:p w14:paraId="7381BD93" w14:textId="77777777" w:rsidR="0013013E" w:rsidRDefault="00000000">
      <w:pPr>
        <w:pStyle w:val="Heading2"/>
      </w:pPr>
      <w:r>
        <w:t>Testing</w:t>
      </w:r>
    </w:p>
    <w:p w14:paraId="53529C13" w14:textId="77777777" w:rsidR="0013013E" w:rsidRDefault="00000000">
      <w:r>
        <w:t>Verified login, CRUD operations, search, filtering, bulk enrollment, email, password reset.</w:t>
      </w:r>
    </w:p>
    <w:p w14:paraId="233A5F7E" w14:textId="77777777" w:rsidR="0013013E" w:rsidRDefault="00000000">
      <w:pPr>
        <w:pStyle w:val="Heading2"/>
      </w:pPr>
      <w:r>
        <w:t>Advantages</w:t>
      </w:r>
    </w:p>
    <w:p w14:paraId="116E2F68" w14:textId="77777777" w:rsidR="0013013E" w:rsidRDefault="00000000">
      <w:r>
        <w:t>Easy to use, secure, scalable, reduces paperwork.</w:t>
      </w:r>
    </w:p>
    <w:p w14:paraId="4B1D58F6" w14:textId="77777777" w:rsidR="0013013E" w:rsidRDefault="00000000">
      <w:pPr>
        <w:pStyle w:val="Heading2"/>
      </w:pPr>
      <w:r>
        <w:t>Limitations</w:t>
      </w:r>
    </w:p>
    <w:p w14:paraId="3FEAA757" w14:textId="77777777" w:rsidR="0013013E" w:rsidRDefault="00000000">
      <w:r>
        <w:t>Single admin login, basic authentication.</w:t>
      </w:r>
    </w:p>
    <w:p w14:paraId="28228382" w14:textId="77777777" w:rsidR="0013013E" w:rsidRDefault="00000000">
      <w:pPr>
        <w:pStyle w:val="Heading2"/>
      </w:pPr>
      <w:r>
        <w:t>Future Enhancements</w:t>
      </w:r>
    </w:p>
    <w:p w14:paraId="4F1BCFF8" w14:textId="77777777" w:rsidR="0013013E" w:rsidRDefault="00000000">
      <w:r>
        <w:t>Attendance with QR Code, Student ID cards, Fee Management, Reports, Role-based access, Mobile App.</w:t>
      </w:r>
    </w:p>
    <w:p w14:paraId="79062A57" w14:textId="77777777" w:rsidR="0013013E" w:rsidRDefault="00000000">
      <w:pPr>
        <w:pStyle w:val="Heading2"/>
      </w:pPr>
      <w:r>
        <w:t>Conclusion</w:t>
      </w:r>
    </w:p>
    <w:p w14:paraId="7C935638" w14:textId="77777777" w:rsidR="0013013E" w:rsidRDefault="00000000">
      <w:r>
        <w:t>The project successfully demonstrates a complete Student Management System using Spring Boot.</w:t>
      </w:r>
    </w:p>
    <w:sectPr w:rsidR="0013013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2007281">
    <w:abstractNumId w:val="8"/>
  </w:num>
  <w:num w:numId="2" w16cid:durableId="385880335">
    <w:abstractNumId w:val="6"/>
  </w:num>
  <w:num w:numId="3" w16cid:durableId="604725503">
    <w:abstractNumId w:val="5"/>
  </w:num>
  <w:num w:numId="4" w16cid:durableId="2083258594">
    <w:abstractNumId w:val="4"/>
  </w:num>
  <w:num w:numId="5" w16cid:durableId="723943359">
    <w:abstractNumId w:val="7"/>
  </w:num>
  <w:num w:numId="6" w16cid:durableId="372267281">
    <w:abstractNumId w:val="3"/>
  </w:num>
  <w:num w:numId="7" w16cid:durableId="1276212496">
    <w:abstractNumId w:val="2"/>
  </w:num>
  <w:num w:numId="8" w16cid:durableId="1133325817">
    <w:abstractNumId w:val="1"/>
  </w:num>
  <w:num w:numId="9" w16cid:durableId="1883708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013E"/>
    <w:rsid w:val="0015074B"/>
    <w:rsid w:val="00194D95"/>
    <w:rsid w:val="0029639D"/>
    <w:rsid w:val="00326F90"/>
    <w:rsid w:val="0052558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A97647"/>
  <w14:defaultImageDpi w14:val="300"/>
  <w15:docId w15:val="{8087B4F9-E2EB-49BB-8AD5-30639C20A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272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bharathyadavalli3@outlook.com</cp:lastModifiedBy>
  <cp:revision>2</cp:revision>
  <dcterms:created xsi:type="dcterms:W3CDTF">2013-12-23T23:15:00Z</dcterms:created>
  <dcterms:modified xsi:type="dcterms:W3CDTF">2026-07-18T04:36:00Z</dcterms:modified>
  <cp:category/>
</cp:coreProperties>
</file>